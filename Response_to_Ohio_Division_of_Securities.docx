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2A5B" w14:textId="77777777" w:rsidR="001F5ADB" w:rsidRDefault="00FF7DB8">
      <w:r>
        <w:t>Buckeye Wealth Partners, LLC</w:t>
      </w:r>
    </w:p>
    <w:p w14:paraId="27849C6F" w14:textId="77777777" w:rsidR="001F5ADB" w:rsidRDefault="00FF7DB8">
      <w:r>
        <w:t>203 W. Franklin St.</w:t>
      </w:r>
    </w:p>
    <w:p w14:paraId="25720AB8" w14:textId="77777777" w:rsidR="001F5ADB" w:rsidRDefault="00FF7DB8">
      <w:r>
        <w:t>Centerville, OH 45459</w:t>
      </w:r>
    </w:p>
    <w:p w14:paraId="2311F7C2" w14:textId="77777777" w:rsidR="001F5ADB" w:rsidRDefault="001F5ADB"/>
    <w:p w14:paraId="035A88D3" w14:textId="77777777" w:rsidR="001F5ADB" w:rsidRDefault="00FF7DB8">
      <w:r>
        <w:t>November 14, 2025</w:t>
      </w:r>
    </w:p>
    <w:p w14:paraId="433FB4BC" w14:textId="77777777" w:rsidR="001F5ADB" w:rsidRDefault="001F5ADB"/>
    <w:p w14:paraId="7E055EF8" w14:textId="77777777" w:rsidR="001F5ADB" w:rsidRDefault="00FF7DB8">
      <w:r>
        <w:t>Glen C. Sgobbo</w:t>
      </w:r>
    </w:p>
    <w:p w14:paraId="2F1945A8" w14:textId="77777777" w:rsidR="001F5ADB" w:rsidRDefault="00FF7DB8">
      <w:r>
        <w:t>Examination Program Administrator</w:t>
      </w:r>
    </w:p>
    <w:p w14:paraId="779217B8" w14:textId="77777777" w:rsidR="001F5ADB" w:rsidRDefault="00FF7DB8">
      <w:r>
        <w:t>Ohio Division of Securities</w:t>
      </w:r>
    </w:p>
    <w:p w14:paraId="3AA4D7F1" w14:textId="77777777" w:rsidR="001F5ADB" w:rsidRDefault="00FF7DB8">
      <w:r>
        <w:t>614-752-9448</w:t>
      </w:r>
    </w:p>
    <w:p w14:paraId="60FD1A2E" w14:textId="77777777" w:rsidR="001F5ADB" w:rsidRDefault="00FF7DB8">
      <w:r>
        <w:t>Glen.Sgobbo@com.ohio.gov</w:t>
      </w:r>
    </w:p>
    <w:p w14:paraId="68E24A8C" w14:textId="77777777" w:rsidR="001F5ADB" w:rsidRDefault="001F5ADB"/>
    <w:p w14:paraId="4C52D605" w14:textId="77777777" w:rsidR="001F5ADB" w:rsidRDefault="00FF7DB8">
      <w:r>
        <w:t>Re: Response to Examination Deficiencies – 401 Advisor, LLC, CRD #126428</w:t>
      </w:r>
    </w:p>
    <w:p w14:paraId="20E94CA5" w14:textId="77777777" w:rsidR="001F5ADB" w:rsidRDefault="001F5ADB"/>
    <w:p w14:paraId="312E0CB7" w14:textId="77777777" w:rsidR="001F5ADB" w:rsidRDefault="00FF7DB8">
      <w:r>
        <w:t>Dear Mr. Sgobbo,</w:t>
      </w:r>
      <w:r>
        <w:br/>
      </w:r>
      <w:r>
        <w:br/>
        <w:t>Thank you for your letter dated October 20, 2025, outlining the deficiencies noted during the recent examination of 401 Advisor, LLC. We appreciate the thorough review conducted by your examiner and the opportunity to address the items identified.</w:t>
      </w:r>
      <w:r>
        <w:br/>
      </w:r>
      <w:r>
        <w:br/>
        <w:t>This letter serves as confirmation that the compliance manual for Buckeye Wealth Partners, LLC has been updated to address all deficiencies noted in your correspondence. Specifically, we have made the following updates:</w:t>
      </w:r>
      <w:r>
        <w:br/>
      </w:r>
      <w:r>
        <w:br/>
        <w:t>1. Added a policy regarding mandatory re</w:t>
      </w:r>
      <w:r>
        <w:t>porting of elder abuse in accordance with ORC 5101.63 and transactional hold procedures under ORC 1707.49.</w:t>
      </w:r>
      <w:r>
        <w:br/>
        <w:t>2. Included recordkeeping requirements per OAC 1301:6-3-15.1(E)(1)(q) to maintain all current and former client lists with contact information.</w:t>
      </w:r>
      <w:r>
        <w:br/>
        <w:t>3. Updated complaint recordkeeping policies to comply with OAC 1301:6-3-15.1(E)(1)(s).</w:t>
      </w:r>
      <w:r>
        <w:br/>
        <w:t>4. Added provisions to maintain written information about each investment advisory client and each security recommended, per OAC 1301:6-3-15.1(E)(1)(t).</w:t>
      </w:r>
      <w:r>
        <w:br/>
        <w:t xml:space="preserve">5. Included a policy </w:t>
      </w:r>
      <w:r>
        <w:t>prohibiting mandatory arbitration clauses in advisory agreements, per OAC 1301:6-3-15.1(I)(1)(d).</w:t>
      </w:r>
      <w:r>
        <w:br/>
        <w:t xml:space="preserve">6. Added a policy prohibiting borrowing from clients unless they meet the exceptions </w:t>
      </w:r>
      <w:r>
        <w:lastRenderedPageBreak/>
        <w:t>outlined in OAC 1301:6-3-44(E)(f)(iv).</w:t>
      </w:r>
      <w:r>
        <w:br/>
        <w:t>7. Added a policy prohibiting loaning money to clients unless the adviser is a financial institution or the client is an affiliate, per OAC 1301:6-3-44(E)(f)(v).</w:t>
      </w:r>
      <w:r>
        <w:br/>
      </w:r>
      <w:r>
        <w:br/>
        <w:t>We believe these updates bring our compliance manual into full alignment with current Ohio Investment Advisor regulations and s</w:t>
      </w:r>
      <w:r>
        <w:t>tatutes. Should you require any additional documentation or clarification, please do not hesitate to contact us.</w:t>
      </w:r>
      <w:r>
        <w:br/>
      </w:r>
      <w:r>
        <w:br/>
        <w:t>Sincerely,</w:t>
      </w:r>
      <w:r>
        <w:br/>
      </w:r>
      <w:r>
        <w:br/>
        <w:t>James W. Kilgore</w:t>
      </w:r>
      <w:r>
        <w:br/>
        <w:t>Chief Compliance Officer</w:t>
      </w:r>
      <w:r>
        <w:br/>
        <w:t>401 Advisor, LLC</w:t>
      </w:r>
      <w:r>
        <w:br/>
        <w:t>Dba Buckeye Wealth Partners, LLC</w:t>
      </w:r>
      <w:r>
        <w:br/>
        <w:t>Jim@401Advisor.com</w:t>
      </w:r>
      <w:r>
        <w:br/>
        <w:t>937-434-1790</w:t>
      </w:r>
    </w:p>
    <w:sectPr w:rsidR="001F5A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485751">
    <w:abstractNumId w:val="8"/>
  </w:num>
  <w:num w:numId="2" w16cid:durableId="492063380">
    <w:abstractNumId w:val="6"/>
  </w:num>
  <w:num w:numId="3" w16cid:durableId="511377797">
    <w:abstractNumId w:val="5"/>
  </w:num>
  <w:num w:numId="4" w16cid:durableId="1308852101">
    <w:abstractNumId w:val="4"/>
  </w:num>
  <w:num w:numId="5" w16cid:durableId="1194995171">
    <w:abstractNumId w:val="7"/>
  </w:num>
  <w:num w:numId="6" w16cid:durableId="1945573884">
    <w:abstractNumId w:val="3"/>
  </w:num>
  <w:num w:numId="7" w16cid:durableId="1206598972">
    <w:abstractNumId w:val="2"/>
  </w:num>
  <w:num w:numId="8" w16cid:durableId="256836833">
    <w:abstractNumId w:val="1"/>
  </w:num>
  <w:num w:numId="9" w16cid:durableId="213405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ADB"/>
    <w:rsid w:val="0029639D"/>
    <w:rsid w:val="00326F90"/>
    <w:rsid w:val="00480D40"/>
    <w:rsid w:val="00AA1D8D"/>
    <w:rsid w:val="00B47730"/>
    <w:rsid w:val="00CB0664"/>
    <w:rsid w:val="00FC693F"/>
    <w:rsid w:val="00FF7D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9104A"/>
  <w14:defaultImageDpi w14:val="300"/>
  <w15:docId w15:val="{650E645F-B7B2-E344-A3AD-A7483F8B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5a0c4c59c02f18e18b49c66b1883b6e6">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5fb3fd6795be8111635020629443da6f"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02FB0E-7164-4AE0-9E36-165E0397336C}"/>
</file>

<file path=customXml/itemProps3.xml><?xml version="1.0" encoding="utf-8"?>
<ds:datastoreItem xmlns:ds="http://schemas.openxmlformats.org/officeDocument/2006/customXml" ds:itemID="{E2324A56-02A1-4806-BED4-99EC84ECB0A5}"/>
</file>

<file path=customXml/itemProps4.xml><?xml version="1.0" encoding="utf-8"?>
<ds:datastoreItem xmlns:ds="http://schemas.openxmlformats.org/officeDocument/2006/customXml" ds:itemID="{C7C40D5F-30B2-4B26-9D54-CFDBD442E134}"/>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Kilgore</cp:lastModifiedBy>
  <cp:revision>2</cp:revision>
  <dcterms:created xsi:type="dcterms:W3CDTF">2025-10-31T12:57:00Z</dcterms:created>
  <dcterms:modified xsi:type="dcterms:W3CDTF">2025-10-31T12:57:00Z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ies>
</file>